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LAVANYA AGARWAL</w:t>
      </w:r>
    </w:p>
    <w:p>
      <w:r>
        <w:t>Aspiring Software Engineer | Jaipur, Rajasthan | +91 9928733044 | lavanya.agarwal1508@gmail.com</w:t>
      </w:r>
    </w:p>
    <w:p>
      <w:pPr>
        <w:pStyle w:val="Heading1"/>
      </w:pPr>
      <w:r>
        <w:t>Career Objective</w:t>
      </w:r>
    </w:p>
    <w:p>
      <w:r>
        <w:t>Aspiring Computer Science graduate aiming to leverage strong fundamentals in programming, data structures, and system development to contribute effectively in a growth-oriented organization and build a successful career in the software industry.</w:t>
      </w:r>
    </w:p>
    <w:p>
      <w:pPr>
        <w:pStyle w:val="Heading1"/>
      </w:pPr>
      <w:r>
        <w:t>Education</w:t>
      </w:r>
    </w:p>
    <w:p>
      <w:pPr>
        <w:pStyle w:val="ListBullet"/>
      </w:pPr>
      <w:r>
        <w:t>JK Lakshmipat University, Jaipur: B.Tech Computer Science (2024-2028)</w:t>
      </w:r>
    </w:p>
    <w:p>
      <w:pPr>
        <w:pStyle w:val="ListBullet"/>
      </w:pPr>
      <w:r>
        <w:t>Blue Heaven Vidyalaya, Jaipur: Senior Secondary, CBSE (2024)</w:t>
      </w:r>
    </w:p>
    <w:p>
      <w:pPr>
        <w:pStyle w:val="ListBullet"/>
      </w:pPr>
      <w:r>
        <w:t>Springfield School, Jaipur: Secondary, ICSE (2022)</w:t>
      </w:r>
    </w:p>
    <w:p>
      <w:pPr>
        <w:pStyle w:val="Heading1"/>
      </w:pPr>
      <w:r>
        <w:t>Internship Experience</w:t>
      </w:r>
    </w:p>
    <w:p>
      <w:pPr>
        <w:pStyle w:val="ListBullet"/>
      </w:pPr>
      <w:r>
        <w:t>Dynamicore Strategies Pvt. Ltd., AI/ML Intern (May-July 2026)</w:t>
      </w:r>
    </w:p>
    <w:p>
      <w:pPr>
        <w:pStyle w:val="ListBullet"/>
      </w:pPr>
      <w:r>
        <w:t>Worked on AI applications involving LLMs, RAG, agent workflows, memory systems, and AI safety.</w:t>
      </w:r>
    </w:p>
    <w:p>
      <w:pPr>
        <w:pStyle w:val="ListBullet"/>
      </w:pPr>
      <w:r>
        <w:t>Hands-on exposure to FastAPI, LangChain, LangGraph, Redis, PostgreSQL/Supabase, pgvector, Pydantic, and SQLModel.</w:t>
      </w:r>
    </w:p>
    <w:p>
      <w:pPr>
        <w:pStyle w:val="ListBullet"/>
      </w:pPr>
      <w:r>
        <w:t>Studied semantic retrieval, short- and long-term memory, user profiling, and context management.</w:t>
      </w:r>
    </w:p>
    <w:p>
      <w:pPr>
        <w:pStyle w:val="ListBullet"/>
      </w:pPr>
      <w:r>
        <w:t>Researched AI safety for financial applications by comparing Llama Guard and ExpGuard on latency, accuracy, and suitability.</w:t>
      </w:r>
    </w:p>
    <w:p>
      <w:pPr>
        <w:pStyle w:val="ListBullet"/>
      </w:pPr>
      <w:r>
        <w:t>Practiced REST API development, GET/POST endpoints, validation, CRUD concepts, and Postman.</w:t>
      </w:r>
    </w:p>
    <w:p>
      <w:pPr>
        <w:pStyle w:val="Heading1"/>
      </w:pPr>
      <w:r>
        <w:t>Projects</w:t>
      </w:r>
    </w:p>
    <w:p>
      <w:pPr>
        <w:pStyle w:val="ListBullet"/>
      </w:pPr>
      <w:r>
        <w:t>AI-Powered Multi-Agent News Research and Analysis System (July 2026): FastAPI, LLMs, RAG, Groq, FAISS, LangChain, LangGraph.</w:t>
      </w:r>
    </w:p>
    <w:p>
      <w:pPr>
        <w:pStyle w:val="ListBullet"/>
      </w:pPr>
      <w:r>
        <w:t>CPCT, Campus Placement &amp; Career Tracking System (November 2025): student profiles, company drives, eligibility criteria, placement outcomes.</w:t>
      </w:r>
    </w:p>
    <w:p>
      <w:pPr>
        <w:pStyle w:val="ListBullet"/>
      </w:pPr>
      <w:r>
        <w:t>Cyber Safe Legal Compliance System (April 2025): secure authentication, activity logging, data handling, structured database management.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C, Python, JavaScript (Basic)</w:t>
      </w:r>
    </w:p>
    <w:p>
      <w:pPr>
        <w:pStyle w:val="ListBullet"/>
      </w:pPr>
      <w:r>
        <w:t>Web Development: HTML, CSS, Responsive Design, React.js (Currently Learning), Full Stack Development</w:t>
      </w:r>
    </w:p>
    <w:p>
      <w:pPr>
        <w:pStyle w:val="ListBullet"/>
      </w:pPr>
      <w:r>
        <w:t>Core Concepts: Data Structures &amp; Algorithms, Problem Solving</w:t>
      </w:r>
    </w:p>
    <w:p>
      <w:pPr>
        <w:pStyle w:val="ListBullet"/>
      </w:pPr>
      <w:r>
        <w:t>Machine Learning: Data Preprocessing, Model Training &amp; Evaluation</w:t>
      </w:r>
    </w:p>
    <w:p>
      <w:pPr>
        <w:pStyle w:val="ListBullet"/>
      </w:pPr>
      <w:r>
        <w:t>Tools: Git, GitHub, VS Code</w:t>
      </w:r>
    </w:p>
    <w:p>
      <w:pPr>
        <w:pStyle w:val="Heading1"/>
      </w:pPr>
      <w:r>
        <w:t>Extra Curricular Activities</w:t>
      </w:r>
    </w:p>
    <w:p>
      <w:pPr>
        <w:pStyle w:val="ListBullet"/>
      </w:pPr>
      <w:r>
        <w:t>Volunteer, Discipline Team, JKLU Sabrang 2024 (Cultural Fest)</w:t>
      </w:r>
    </w:p>
    <w:p>
      <w:pPr>
        <w:pStyle w:val="ListBullet"/>
      </w:pPr>
      <w:r>
        <w:t>Coordinator, Food &amp; Accommodations Team, HackJKLU'26 (Tech Fest),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